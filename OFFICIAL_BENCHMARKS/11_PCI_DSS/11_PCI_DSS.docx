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2026-10-02T10:04:29.598239Z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491a3f8b87126c68d83a484599e8c7b72235c543c2dad9cca27876ca74872c36 |</w:t>
      </w:r>
    </w:p>
    <w:p>
      <w:r>
        <w:t>| Timestamp UTC | 2026-10-02T10:04:29.598239Z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