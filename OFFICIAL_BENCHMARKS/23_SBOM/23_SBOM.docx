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2026-10-02T10:04:33.982605Z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476cc132134b42f947d06b3149ec7c1b518a0a2291b3c529d7cbb80c817afe21 |</w:t>
      </w:r>
    </w:p>
    <w:p>
      <w:r>
        <w:t>| Timestamp UTC | 2026-10-02T10:04:33.982605Z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