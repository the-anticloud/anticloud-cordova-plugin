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2026-10-02T10:04:33.632680Z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33b4f8a3b3ee0d352d44ab446153a3ee4fd5722c34ccdd1a13b8d51639118bb7 |</w:t>
      </w:r>
    </w:p>
    <w:p>
      <w:r>
        <w:t>| Timestamp UTC | 2026-10-02T10:04:33.632680Z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