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2026-10-02T10:04:27.971112Z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0dca66c227843a47d291adb7212303e27530258ca0aaf7012419b291ce6d07af |</w:t>
      </w:r>
    </w:p>
    <w:p>
      <w:r>
        <w:t>| Timestamp UTC | 2026-10-02T10:04:27.971112Z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