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CORDOVA_PLUGIN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./cordova_plugin_binary \</w:t>
      </w:r>
    </w:p>
    <w:p>
      <w:r>
        <w:t>--manifest ./cordova_plugin_build_manifest.json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