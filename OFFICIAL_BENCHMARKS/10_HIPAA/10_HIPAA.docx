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2026-10-02T10:04:29.361077Z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18f07610c32ff56182fb85fc45e802909514764461f7c2a4af5f7164e359729d |</w:t>
      </w:r>
    </w:p>
    <w:p>
      <w:r>
        <w:t>| Timestamp UTC | 2026-10-02T10:04:29.361077Z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