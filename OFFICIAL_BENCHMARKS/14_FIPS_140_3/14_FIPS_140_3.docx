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2026-10-02T10:04:30.688150Z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66cfd878269cdad5c07bcec10e1c02ecfdd108d7d371d79b846bd14449b8b8f8 |</w:t>
      </w:r>
    </w:p>
    <w:p>
      <w:r>
        <w:t>| Timestamp UTC | 2026-10-02T10:04:30.688150Z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