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2026-10-02T10:04:34.181516Z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6be0ec218ab43b1e59680e776fa4efdf64ccf3cbb6085f49264d9dc36c74e837 |</w:t>
      </w:r>
    </w:p>
    <w:p>
      <w:r>
        <w:t>| Timestamp UTC | 2026-10-02T10:04:34.181516Z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