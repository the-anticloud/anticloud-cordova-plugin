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2026-10-02T10:04:31.488457Z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d7965dd787b3be0b8efaeb4a7f00d468c5e8ed351093ce608815b24bbacb8ee8 |</w:t>
      </w:r>
    </w:p>
    <w:p>
      <w:r>
        <w:t>| Timestamp UTC | 2026-10-02T10:04:31.488457Z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