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2026-10-02T10:04:28.919542Z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ba4f9ac2d31c0721b335971898c243c51fa2ff257b225b51f68172e47fbaf43e |</w:t>
      </w:r>
    </w:p>
    <w:p>
      <w:r>
        <w:t>| Timestamp UTC | 2026-10-02T10:04:28.919542Z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