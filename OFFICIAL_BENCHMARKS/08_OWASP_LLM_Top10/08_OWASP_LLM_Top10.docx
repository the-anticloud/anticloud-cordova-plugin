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2026-10-02T10:04:28.386794Z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aa4f52d5916bcb195a8817e60050dfb646c143d67f9ddb240d093cbfdf43ddef |</w:t>
      </w:r>
    </w:p>
    <w:p>
      <w:r>
        <w:t>| Timestamp UTC | 2026-10-02T10:04:28.386794Z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