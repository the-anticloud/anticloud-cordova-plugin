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CORDOVA_PLUGIN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CORDOVA_PLUGIN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