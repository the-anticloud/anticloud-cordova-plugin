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2026-10-02T10:04:25.947733Z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cdf9da7f1a68329279b268063852bc934a746a730b6d68deecb2080ec3608976 |</w:t>
      </w:r>
    </w:p>
    <w:p>
      <w:r>
        <w:t>| Timestamp UTC | 2026-10-02T10:04:25.947733Z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