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2026-10-02T10:04:31.143583Z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cc686bf5b306412cb534a64e6984abe1f2d73083fd3755da6192c8421a1dbdf5 |</w:t>
      </w:r>
    </w:p>
    <w:p>
      <w:r>
        <w:t>| Timestamp UTC | 2026-10-02T10:04:31.143583Z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