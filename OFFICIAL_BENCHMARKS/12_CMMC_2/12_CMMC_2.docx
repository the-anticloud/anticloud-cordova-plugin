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2026-10-02T10:04:29.927537Z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94696072072695120353b2310b7473ba1c63c31b3e038057275a8b1809f40b53 |</w:t>
      </w:r>
    </w:p>
    <w:p>
      <w:r>
        <w:t>| Timestamp UTC | 2026-10-02T10:04:29.927537Z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