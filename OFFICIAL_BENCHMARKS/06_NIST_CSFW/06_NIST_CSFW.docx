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2026-10-02T10:04:27.506148Z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03ac0da5dee288dd49f9f0af2589a49803b5e92a359a2f680354f74a5d0830b4 |</w:t>
      </w:r>
    </w:p>
    <w:p>
      <w:r>
        <w:t>| Timestamp UTC | 2026-10-02T10:04:27.506148Z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