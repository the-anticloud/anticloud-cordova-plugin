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2026-10-02T10:04:26.705299Z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80d5e668eb1a7a0f0fa5d4f38f22b31c2fb4c62f85ac0da864454715d2cf3797 |</w:t>
      </w:r>
    </w:p>
    <w:p>
      <w:r>
        <w:t>| Timestamp UTC | 2026-10-02T10:04:26.705299Z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