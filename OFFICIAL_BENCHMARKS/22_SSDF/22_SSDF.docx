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2026-10-02T10:04:33.823187Z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df3366e225b9563965c771575c5045c8d39ca416cfd46ac8e9b9ca1ed06a3514 |</w:t>
      </w:r>
    </w:p>
    <w:p>
      <w:r>
        <w:t>| Timestamp UTC | 2026-10-02T10:04:33.823187Z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