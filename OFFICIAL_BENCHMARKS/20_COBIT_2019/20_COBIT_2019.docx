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2026-10-02T10:04:33.321325Z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c9b8f10419faaaee5f6aeaa5791dd3738861363617059627f6ef1bf4074dc32c |</w:t>
      </w:r>
    </w:p>
    <w:p>
      <w:r>
        <w:t>| Timestamp UTC | 2026-10-02T10:04:33.321325Z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