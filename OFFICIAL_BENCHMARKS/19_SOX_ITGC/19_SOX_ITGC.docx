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2026-10-02T10:04:33.169409Z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4b229ebc2c9317009c5917e163de28c3207b39e3af80ab1a7cc26b0df6dd0108 |</w:t>
      </w:r>
    </w:p>
    <w:p>
      <w:r>
        <w:t>| Timestamp UTC | 2026-10-02T10:04:33.169409Z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