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2026-10-02T10:04:27.034121Z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b6b154d5d59ce7d43829a1887380715adde1bbce42517f7be99da2065b918dec |</w:t>
      </w:r>
    </w:p>
    <w:p>
      <w:r>
        <w:t>| Timestamp UTC | 2026-10-02T10:04:27.034121Z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