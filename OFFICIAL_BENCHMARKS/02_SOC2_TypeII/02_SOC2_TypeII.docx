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2026-10-02T10:04:26.297033Z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b63fa8981cac12b8964460bfeeebedf8e5f068956a0ecfb0e9ece6beb1e0ea50 |</w:t>
      </w:r>
    </w:p>
    <w:p>
      <w:r>
        <w:t>| Timestamp UTC | 2026-10-02T10:04:26.297033Z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