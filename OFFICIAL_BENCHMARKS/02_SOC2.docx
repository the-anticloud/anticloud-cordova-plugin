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RDOVA_PLUGI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