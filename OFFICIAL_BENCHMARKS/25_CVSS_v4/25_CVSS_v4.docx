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2026-10-02T10:04:34.348929Z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a5fa312b63d8ab778f0e7649d8c7f399d5b97f719de49274aa92a0fec57af291 |</w:t>
      </w:r>
    </w:p>
    <w:p>
      <w:r>
        <w:t>| Timestamp UTC | 2026-10-02T10:04:34.348929Z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