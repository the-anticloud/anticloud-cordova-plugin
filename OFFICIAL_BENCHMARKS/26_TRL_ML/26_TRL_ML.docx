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2026-10-02T10:04:34.543632Z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980a67a1a507a1c81c110054bb03f661933464f9cf2d584a12e92c22648de10c |</w:t>
      </w:r>
    </w:p>
    <w:p>
      <w:r>
        <w:t>| Timestamp UTC | 2026-10-02T10:04:34.543632Z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