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2026-10-02T10:04:32.743131Z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c302af40c678d2d476c9ad2e11413ff17be5019d35cb16b5671743f4f8cad88e |</w:t>
      </w:r>
    </w:p>
    <w:p>
      <w:r>
        <w:t>| Timestamp UTC | 2026-10-02T10:04:32.743131Z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