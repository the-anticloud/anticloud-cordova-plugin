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2026-10-02T10:04:30.182410Z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224f52da02544a2dd1ca214b843bb58d9e01f1c4f64fb2fc376714aa92931b1c |</w:t>
      </w:r>
    </w:p>
    <w:p>
      <w:r>
        <w:t>| Timestamp UTC | 2026-10-02T10:04:30.182410Z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