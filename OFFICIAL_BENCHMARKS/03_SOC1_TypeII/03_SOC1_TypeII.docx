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2026-10-02T10:04:26.526555Z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c546c9ce3bcd0c16b48d022619de141ed74f60bea5c75f3a4ba4a82539fbaec2 |</w:t>
      </w:r>
    </w:p>
    <w:p>
      <w:r>
        <w:t>| Timestamp UTC | 2026-10-02T10:04:26.526555Z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