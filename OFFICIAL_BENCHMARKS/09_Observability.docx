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ORDOVA_PLUGI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